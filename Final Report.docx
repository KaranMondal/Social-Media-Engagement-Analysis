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750E7" w14:textId="77777777" w:rsidR="002E78B0" w:rsidRPr="00441D94" w:rsidRDefault="00000000" w:rsidP="00441D94">
      <w:pPr>
        <w:pStyle w:val="Title"/>
        <w:jc w:val="both"/>
        <w:rPr>
          <w:b/>
          <w:bCs/>
        </w:rPr>
      </w:pPr>
      <w:r w:rsidRPr="00441D94">
        <w:rPr>
          <w:b/>
          <w:bCs/>
        </w:rPr>
        <w:t>Social Media Engagement Analysis - Internship Report</w:t>
      </w:r>
    </w:p>
    <w:p w14:paraId="3C37740D" w14:textId="77777777" w:rsidR="002E78B0" w:rsidRDefault="00000000" w:rsidP="00441D94">
      <w:pPr>
        <w:pStyle w:val="Heading1"/>
        <w:numPr>
          <w:ilvl w:val="0"/>
          <w:numId w:val="10"/>
        </w:numPr>
      </w:pPr>
      <w:r>
        <w:t>Introduction</w:t>
      </w:r>
    </w:p>
    <w:p w14:paraId="0253964E" w14:textId="77777777" w:rsidR="00441D94" w:rsidRDefault="00000000" w:rsidP="00441D94">
      <w:pPr>
        <w:pStyle w:val="ListParagraph"/>
        <w:numPr>
          <w:ilvl w:val="1"/>
          <w:numId w:val="10"/>
        </w:numPr>
      </w:pPr>
      <w:r>
        <w:t xml:space="preserve">Social media is a powerful marketing platform used by businesses to reach customers and promote products. </w:t>
      </w:r>
    </w:p>
    <w:p w14:paraId="366BF129" w14:textId="0D8D571C" w:rsidR="002E78B0" w:rsidRDefault="00000000" w:rsidP="00441D94">
      <w:pPr>
        <w:pStyle w:val="ListParagraph"/>
        <w:numPr>
          <w:ilvl w:val="1"/>
          <w:numId w:val="10"/>
        </w:numPr>
      </w:pPr>
      <w:r>
        <w:t>This project analyzes engagement data to understand which content performs best and when to post for maximum engagement.</w:t>
      </w:r>
    </w:p>
    <w:p w14:paraId="660F94F3" w14:textId="77777777" w:rsidR="002E78B0" w:rsidRDefault="00000000" w:rsidP="00441D94">
      <w:pPr>
        <w:pStyle w:val="Heading1"/>
        <w:numPr>
          <w:ilvl w:val="0"/>
          <w:numId w:val="10"/>
        </w:numPr>
      </w:pPr>
      <w:r>
        <w:t>Problem Statement</w:t>
      </w:r>
    </w:p>
    <w:p w14:paraId="7ED20D0F" w14:textId="77777777" w:rsidR="002E78B0" w:rsidRDefault="00000000" w:rsidP="00441D94">
      <w:pPr>
        <w:pStyle w:val="ListParagraph"/>
        <w:numPr>
          <w:ilvl w:val="1"/>
          <w:numId w:val="10"/>
        </w:numPr>
      </w:pPr>
      <w:r>
        <w:t>A company wants to understand its social media performance, including best platform, content type, and posting time.</w:t>
      </w:r>
    </w:p>
    <w:p w14:paraId="5B4BF009" w14:textId="77777777" w:rsidR="002E78B0" w:rsidRDefault="00000000" w:rsidP="00441D94">
      <w:pPr>
        <w:pStyle w:val="Heading1"/>
        <w:numPr>
          <w:ilvl w:val="0"/>
          <w:numId w:val="10"/>
        </w:numPr>
      </w:pPr>
      <w:r>
        <w:t>Objectives</w:t>
      </w:r>
    </w:p>
    <w:p w14:paraId="28491072" w14:textId="77777777" w:rsidR="00441D94" w:rsidRDefault="00000000" w:rsidP="00441D94">
      <w:pPr>
        <w:pStyle w:val="ListParagraph"/>
        <w:numPr>
          <w:ilvl w:val="1"/>
          <w:numId w:val="10"/>
        </w:numPr>
      </w:pPr>
      <w:r>
        <w:t>Analyze engagement data</w:t>
      </w:r>
    </w:p>
    <w:p w14:paraId="7E95FF62" w14:textId="77777777" w:rsidR="00441D94" w:rsidRDefault="00000000" w:rsidP="00441D94">
      <w:pPr>
        <w:pStyle w:val="ListParagraph"/>
        <w:numPr>
          <w:ilvl w:val="1"/>
          <w:numId w:val="10"/>
        </w:numPr>
      </w:pPr>
      <w:r>
        <w:t>Identify best platforms and content types</w:t>
      </w:r>
    </w:p>
    <w:p w14:paraId="69C892D2" w14:textId="77777777" w:rsidR="00441D94" w:rsidRDefault="00000000" w:rsidP="00441D94">
      <w:pPr>
        <w:pStyle w:val="ListParagraph"/>
        <w:numPr>
          <w:ilvl w:val="1"/>
          <w:numId w:val="10"/>
        </w:numPr>
      </w:pPr>
      <w:r>
        <w:t>Find best posting time and day</w:t>
      </w:r>
    </w:p>
    <w:p w14:paraId="0B445F37" w14:textId="72D4D3A7" w:rsidR="002E78B0" w:rsidRDefault="00000000" w:rsidP="00441D94">
      <w:pPr>
        <w:pStyle w:val="ListParagraph"/>
        <w:numPr>
          <w:ilvl w:val="1"/>
          <w:numId w:val="10"/>
        </w:numPr>
      </w:pPr>
      <w:r>
        <w:t>Provide recommendations</w:t>
      </w:r>
    </w:p>
    <w:p w14:paraId="59058191" w14:textId="77777777" w:rsidR="002E78B0" w:rsidRDefault="00000000" w:rsidP="00441D94">
      <w:pPr>
        <w:pStyle w:val="Heading1"/>
        <w:numPr>
          <w:ilvl w:val="0"/>
          <w:numId w:val="10"/>
        </w:numPr>
      </w:pPr>
      <w:r>
        <w:t>Dataset Description</w:t>
      </w:r>
    </w:p>
    <w:p w14:paraId="4348878B" w14:textId="77777777" w:rsidR="002E78B0" w:rsidRDefault="00000000" w:rsidP="00441D94">
      <w:pPr>
        <w:pStyle w:val="ListParagraph"/>
        <w:numPr>
          <w:ilvl w:val="1"/>
          <w:numId w:val="10"/>
        </w:numPr>
      </w:pPr>
      <w:r>
        <w:t>Dataset from Kaggle containing Platform, Post Type, Post Time, Likes, Comments, Shares, Sentiment Score.</w:t>
      </w:r>
    </w:p>
    <w:p w14:paraId="5084C09A" w14:textId="77777777" w:rsidR="002E78B0" w:rsidRDefault="00000000" w:rsidP="00441D94">
      <w:pPr>
        <w:pStyle w:val="Heading1"/>
        <w:numPr>
          <w:ilvl w:val="0"/>
          <w:numId w:val="10"/>
        </w:numPr>
      </w:pPr>
      <w:r>
        <w:t>Tools Used</w:t>
      </w:r>
    </w:p>
    <w:p w14:paraId="7C47E6F3" w14:textId="77777777" w:rsidR="00441D94" w:rsidRDefault="00000000" w:rsidP="00441D94">
      <w:pPr>
        <w:pStyle w:val="ListParagraph"/>
        <w:numPr>
          <w:ilvl w:val="1"/>
          <w:numId w:val="10"/>
        </w:numPr>
      </w:pPr>
      <w:r>
        <w:t>Python, Pandas</w:t>
      </w:r>
    </w:p>
    <w:p w14:paraId="64E3DC43" w14:textId="77777777" w:rsidR="00441D94" w:rsidRDefault="00000000" w:rsidP="00441D94">
      <w:pPr>
        <w:pStyle w:val="ListParagraph"/>
        <w:numPr>
          <w:ilvl w:val="1"/>
          <w:numId w:val="10"/>
        </w:numPr>
      </w:pPr>
      <w:r>
        <w:t>Matplotlib</w:t>
      </w:r>
    </w:p>
    <w:p w14:paraId="4CDDB256" w14:textId="77777777" w:rsidR="00441D94" w:rsidRDefault="00000000" w:rsidP="00441D94">
      <w:pPr>
        <w:pStyle w:val="ListParagraph"/>
        <w:numPr>
          <w:ilvl w:val="1"/>
          <w:numId w:val="10"/>
        </w:numPr>
      </w:pPr>
      <w:r>
        <w:t>Seaborn</w:t>
      </w:r>
    </w:p>
    <w:p w14:paraId="4BC5D625" w14:textId="77777777" w:rsidR="00441D94" w:rsidRDefault="00441D94" w:rsidP="00441D94">
      <w:pPr>
        <w:pStyle w:val="ListParagraph"/>
        <w:numPr>
          <w:ilvl w:val="1"/>
          <w:numId w:val="10"/>
        </w:numPr>
      </w:pPr>
      <w:proofErr w:type="spellStart"/>
      <w:r>
        <w:t>J</w:t>
      </w:r>
      <w:r w:rsidR="00000000">
        <w:t>upyter</w:t>
      </w:r>
      <w:proofErr w:type="spellEnd"/>
      <w:r w:rsidR="00000000">
        <w:t xml:space="preserve"> Notebook</w:t>
      </w:r>
    </w:p>
    <w:p w14:paraId="0FDDBD5F" w14:textId="0A6B270D" w:rsidR="002E78B0" w:rsidRDefault="00000000" w:rsidP="00441D94">
      <w:pPr>
        <w:pStyle w:val="ListParagraph"/>
        <w:numPr>
          <w:ilvl w:val="1"/>
          <w:numId w:val="10"/>
        </w:numPr>
      </w:pPr>
      <w:r>
        <w:t>GitHub</w:t>
      </w:r>
    </w:p>
    <w:p w14:paraId="48B6AECB" w14:textId="77777777" w:rsidR="002E78B0" w:rsidRDefault="00000000" w:rsidP="00441D94">
      <w:pPr>
        <w:pStyle w:val="Heading1"/>
        <w:numPr>
          <w:ilvl w:val="0"/>
          <w:numId w:val="10"/>
        </w:numPr>
      </w:pPr>
      <w:r>
        <w:t>Data Cleaning</w:t>
      </w:r>
    </w:p>
    <w:p w14:paraId="235C6DF3" w14:textId="77777777" w:rsidR="002E78B0" w:rsidRDefault="00000000" w:rsidP="00441D94">
      <w:pPr>
        <w:pStyle w:val="ListParagraph"/>
        <w:numPr>
          <w:ilvl w:val="1"/>
          <w:numId w:val="10"/>
        </w:numPr>
      </w:pPr>
      <w:r>
        <w:t>Removed missing values, standardized column names, converted post_time to datetime, created Engagement = Likes + Comments + Shares.</w:t>
      </w:r>
    </w:p>
    <w:p w14:paraId="2BF2D2B4" w14:textId="77777777" w:rsidR="002E78B0" w:rsidRDefault="00000000" w:rsidP="00441D94">
      <w:pPr>
        <w:pStyle w:val="Heading1"/>
        <w:numPr>
          <w:ilvl w:val="0"/>
          <w:numId w:val="10"/>
        </w:numPr>
      </w:pPr>
      <w:r>
        <w:lastRenderedPageBreak/>
        <w:t>Key Findings</w:t>
      </w:r>
    </w:p>
    <w:p w14:paraId="1D8A0B8D" w14:textId="0F25D7C5" w:rsidR="002E78B0" w:rsidRDefault="00000000" w:rsidP="00441D94">
      <w:pPr>
        <w:pStyle w:val="ListParagraph"/>
        <w:numPr>
          <w:ilvl w:val="1"/>
          <w:numId w:val="10"/>
        </w:numPr>
      </w:pPr>
      <w:r>
        <w:t>Instagram highest engagement</w:t>
      </w:r>
      <w:r>
        <w:br/>
        <w:t>• Video posts perform best</w:t>
      </w:r>
      <w:r>
        <w:br/>
        <w:t>• Evening and weekends best posting time</w:t>
      </w:r>
    </w:p>
    <w:p w14:paraId="53E9D0A0" w14:textId="77777777" w:rsidR="002E78B0" w:rsidRDefault="00000000" w:rsidP="00441D94">
      <w:pPr>
        <w:pStyle w:val="Heading1"/>
        <w:numPr>
          <w:ilvl w:val="0"/>
          <w:numId w:val="10"/>
        </w:numPr>
      </w:pPr>
      <w:r>
        <w:t>Recommendations</w:t>
      </w:r>
    </w:p>
    <w:p w14:paraId="4BF57100" w14:textId="344DCA84" w:rsidR="002E78B0" w:rsidRDefault="00000000" w:rsidP="00441D94">
      <w:pPr>
        <w:pStyle w:val="ListParagraph"/>
        <w:numPr>
          <w:ilvl w:val="1"/>
          <w:numId w:val="10"/>
        </w:numPr>
      </w:pPr>
      <w:r>
        <w:t>Focus on video content</w:t>
      </w:r>
      <w:r>
        <w:br/>
        <w:t>• Post 6–9 PM</w:t>
      </w:r>
      <w:r>
        <w:br/>
        <w:t>• Increase Instagram marketing</w:t>
      </w:r>
      <w:r>
        <w:br/>
        <w:t>• Reduce text-only posts</w:t>
      </w:r>
    </w:p>
    <w:p w14:paraId="7E5BBB54" w14:textId="77777777" w:rsidR="00441D94" w:rsidRDefault="00441D94"/>
    <w:p w14:paraId="63680EE7" w14:textId="32F93DC1" w:rsidR="00441D94" w:rsidRPr="00441D94" w:rsidRDefault="00441D94" w:rsidP="00441D94">
      <w:pPr>
        <w:pStyle w:val="ListParagraph"/>
        <w:numPr>
          <w:ilvl w:val="0"/>
          <w:numId w:val="10"/>
        </w:numPr>
        <w:rPr>
          <w:b/>
          <w:bCs/>
          <w:color w:val="1F497D" w:themeColor="text2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6A9562C0" wp14:editId="572901D3">
            <wp:simplePos x="0" y="0"/>
            <wp:positionH relativeFrom="column">
              <wp:posOffset>3051810</wp:posOffset>
            </wp:positionH>
            <wp:positionV relativeFrom="paragraph">
              <wp:posOffset>3298190</wp:posOffset>
            </wp:positionV>
            <wp:extent cx="3216275" cy="2533650"/>
            <wp:effectExtent l="0" t="0" r="3175" b="0"/>
            <wp:wrapTight wrapText="bothSides">
              <wp:wrapPolygon edited="0">
                <wp:start x="0" y="0"/>
                <wp:lineTo x="0" y="21438"/>
                <wp:lineTo x="21493" y="21438"/>
                <wp:lineTo x="21493" y="0"/>
                <wp:lineTo x="0" y="0"/>
              </wp:wrapPolygon>
            </wp:wrapTight>
            <wp:docPr id="3" name="Picture 3" descr="A graph of a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graph of a bar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62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1" locked="0" layoutInCell="1" allowOverlap="1" wp14:anchorId="329FFF63" wp14:editId="3E354AAD">
            <wp:simplePos x="0" y="0"/>
            <wp:positionH relativeFrom="column">
              <wp:posOffset>-257175</wp:posOffset>
            </wp:positionH>
            <wp:positionV relativeFrom="paragraph">
              <wp:posOffset>3298190</wp:posOffset>
            </wp:positionV>
            <wp:extent cx="3011805" cy="2447925"/>
            <wp:effectExtent l="0" t="0" r="0" b="9525"/>
            <wp:wrapTight wrapText="bothSides">
              <wp:wrapPolygon edited="0">
                <wp:start x="0" y="0"/>
                <wp:lineTo x="0" y="21516"/>
                <wp:lineTo x="21450" y="21516"/>
                <wp:lineTo x="21450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180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28582D76" wp14:editId="74D2B492">
            <wp:simplePos x="0" y="0"/>
            <wp:positionH relativeFrom="column">
              <wp:posOffset>2924175</wp:posOffset>
            </wp:positionH>
            <wp:positionV relativeFrom="paragraph">
              <wp:posOffset>478790</wp:posOffset>
            </wp:positionV>
            <wp:extent cx="3248660" cy="2819400"/>
            <wp:effectExtent l="0" t="0" r="8890" b="0"/>
            <wp:wrapTight wrapText="bothSides">
              <wp:wrapPolygon edited="0">
                <wp:start x="0" y="0"/>
                <wp:lineTo x="0" y="21454"/>
                <wp:lineTo x="21532" y="21454"/>
                <wp:lineTo x="21532" y="0"/>
                <wp:lineTo x="0" y="0"/>
              </wp:wrapPolygon>
            </wp:wrapTight>
            <wp:docPr id="2" name="Picture 2" descr="A grid of red and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grid of red and blue squar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866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3904" behindDoc="1" locked="0" layoutInCell="1" allowOverlap="1" wp14:anchorId="37F7319A" wp14:editId="748225EA">
            <wp:simplePos x="0" y="0"/>
            <wp:positionH relativeFrom="column">
              <wp:posOffset>-523875</wp:posOffset>
            </wp:positionH>
            <wp:positionV relativeFrom="paragraph">
              <wp:posOffset>535940</wp:posOffset>
            </wp:positionV>
            <wp:extent cx="3264535" cy="2571750"/>
            <wp:effectExtent l="0" t="0" r="0" b="0"/>
            <wp:wrapTight wrapText="bothSides">
              <wp:wrapPolygon edited="0">
                <wp:start x="0" y="0"/>
                <wp:lineTo x="0" y="21440"/>
                <wp:lineTo x="21428" y="21440"/>
                <wp:lineTo x="21428" y="0"/>
                <wp:lineTo x="0" y="0"/>
              </wp:wrapPolygon>
            </wp:wrapTight>
            <wp:docPr id="1" name="Picture 1" descr="A graph of 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aph of red ba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453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1D94"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  <w:t>Screenshots of output:</w:t>
      </w:r>
      <w:r w:rsidRPr="00441D94">
        <w:rPr>
          <w:noProof/>
        </w:rPr>
        <w:t xml:space="preserve"> </w:t>
      </w:r>
    </w:p>
    <w:p w14:paraId="3C5D6A26" w14:textId="3B8F6108" w:rsidR="00441D94" w:rsidRDefault="008343F1">
      <w:r>
        <w:rPr>
          <w:noProof/>
        </w:rPr>
        <w:lastRenderedPageBreak/>
        <w:drawing>
          <wp:anchor distT="0" distB="0" distL="114300" distR="114300" simplePos="0" relativeHeight="251687936" behindDoc="1" locked="0" layoutInCell="1" allowOverlap="1" wp14:anchorId="79350B41" wp14:editId="784C1F37">
            <wp:simplePos x="0" y="0"/>
            <wp:positionH relativeFrom="column">
              <wp:posOffset>2809875</wp:posOffset>
            </wp:positionH>
            <wp:positionV relativeFrom="paragraph">
              <wp:posOffset>0</wp:posOffset>
            </wp:positionV>
            <wp:extent cx="3533775" cy="2783205"/>
            <wp:effectExtent l="0" t="0" r="9525" b="0"/>
            <wp:wrapTight wrapText="bothSides">
              <wp:wrapPolygon edited="0">
                <wp:start x="0" y="0"/>
                <wp:lineTo x="0" y="21437"/>
                <wp:lineTo x="21542" y="21437"/>
                <wp:lineTo x="21542" y="0"/>
                <wp:lineTo x="0" y="0"/>
              </wp:wrapPolygon>
            </wp:wrapTight>
            <wp:docPr id="6" name="Picture 6" descr="A graph showing a number of tim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graph showing a number of tim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6912" behindDoc="1" locked="0" layoutInCell="1" allowOverlap="1" wp14:anchorId="16F7D8B1" wp14:editId="649A9A8E">
            <wp:simplePos x="0" y="0"/>
            <wp:positionH relativeFrom="column">
              <wp:posOffset>-296545</wp:posOffset>
            </wp:positionH>
            <wp:positionV relativeFrom="paragraph">
              <wp:posOffset>0</wp:posOffset>
            </wp:positionV>
            <wp:extent cx="2877820" cy="2527300"/>
            <wp:effectExtent l="0" t="0" r="0" b="6350"/>
            <wp:wrapTight wrapText="bothSides">
              <wp:wrapPolygon edited="0">
                <wp:start x="0" y="0"/>
                <wp:lineTo x="0" y="21491"/>
                <wp:lineTo x="21447" y="21491"/>
                <wp:lineTo x="21447" y="0"/>
                <wp:lineTo x="0" y="0"/>
              </wp:wrapPolygon>
            </wp:wrapTight>
            <wp:docPr id="5" name="Picture 5" descr="A graph of red columns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graph of red columns with black lin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782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B0BA86" w14:textId="20C82829" w:rsidR="00441D94" w:rsidRDefault="00441D94" w:rsidP="00441D94">
      <w:pPr>
        <w:pStyle w:val="Heading1"/>
        <w:numPr>
          <w:ilvl w:val="0"/>
          <w:numId w:val="10"/>
        </w:numPr>
        <w:tabs>
          <w:tab w:val="num" w:pos="360"/>
        </w:tabs>
        <w:ind w:left="360"/>
      </w:pPr>
      <w:r>
        <w:t xml:space="preserve">Links: </w:t>
      </w:r>
    </w:p>
    <w:p w14:paraId="32F08A56" w14:textId="63078626" w:rsidR="00441D94" w:rsidRDefault="00441D94" w:rsidP="00441D94">
      <w:pPr>
        <w:pStyle w:val="ListParagraph"/>
        <w:numPr>
          <w:ilvl w:val="1"/>
          <w:numId w:val="10"/>
        </w:numPr>
      </w:pPr>
      <w:proofErr w:type="spellStart"/>
      <w:r>
        <w:t>DataSet</w:t>
      </w:r>
      <w:proofErr w:type="spellEnd"/>
      <w:r>
        <w:t xml:space="preserve"> Link: </w:t>
      </w:r>
      <w:hyperlink r:id="rId12" w:history="1">
        <w:r w:rsidRPr="00441D94">
          <w:rPr>
            <w:rStyle w:val="Hyperlink"/>
          </w:rPr>
          <w:t>https://www.kaggle.com/datasets/divyaraj2006/social-media-engagement</w:t>
        </w:r>
      </w:hyperlink>
    </w:p>
    <w:p w14:paraId="5C1EC4D5" w14:textId="0497D5BD" w:rsidR="00441D94" w:rsidRDefault="00441D94" w:rsidP="00441D94">
      <w:pPr>
        <w:pStyle w:val="ListParagraph"/>
        <w:numPr>
          <w:ilvl w:val="1"/>
          <w:numId w:val="10"/>
        </w:numPr>
      </w:pPr>
      <w:proofErr w:type="spellStart"/>
      <w:r>
        <w:t>Github</w:t>
      </w:r>
      <w:proofErr w:type="spellEnd"/>
      <w:r>
        <w:t xml:space="preserve"> Link: </w:t>
      </w:r>
      <w:hyperlink r:id="rId13" w:history="1">
        <w:r w:rsidRPr="00441D94">
          <w:rPr>
            <w:rStyle w:val="Hyperlink"/>
          </w:rPr>
          <w:t>https://github.com/KaranMondal/Social-Media-Engagement-Analysis</w:t>
        </w:r>
      </w:hyperlink>
    </w:p>
    <w:p w14:paraId="21FCF5E7" w14:textId="229C2AB2" w:rsidR="002E78B0" w:rsidRDefault="00000000" w:rsidP="00441D94">
      <w:pPr>
        <w:pStyle w:val="Heading1"/>
        <w:numPr>
          <w:ilvl w:val="0"/>
          <w:numId w:val="12"/>
        </w:numPr>
      </w:pPr>
      <w:r>
        <w:t>Conclusion</w:t>
      </w:r>
    </w:p>
    <w:p w14:paraId="00725DC9" w14:textId="28EDFA86" w:rsidR="002E78B0" w:rsidRDefault="00000000" w:rsidP="00441D94">
      <w:pPr>
        <w:ind w:left="360" w:firstLine="720"/>
      </w:pPr>
      <w:r>
        <w:t xml:space="preserve">The project provides data-driven insights to improve social media strategy and </w:t>
      </w:r>
      <w:r w:rsidR="00441D94">
        <w:t>e</w:t>
      </w:r>
      <w:r>
        <w:t>ngagement.</w:t>
      </w:r>
    </w:p>
    <w:sectPr w:rsidR="002E78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11249"/>
    <w:multiLevelType w:val="hybridMultilevel"/>
    <w:tmpl w:val="56B6F5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710304"/>
    <w:multiLevelType w:val="hybridMultilevel"/>
    <w:tmpl w:val="9E20D9C0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 w15:restartNumberingAfterBreak="0">
    <w:nsid w:val="4D36658F"/>
    <w:multiLevelType w:val="hybridMultilevel"/>
    <w:tmpl w:val="B330B5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21894">
    <w:abstractNumId w:val="8"/>
  </w:num>
  <w:num w:numId="2" w16cid:durableId="1767000997">
    <w:abstractNumId w:val="6"/>
  </w:num>
  <w:num w:numId="3" w16cid:durableId="542331170">
    <w:abstractNumId w:val="5"/>
  </w:num>
  <w:num w:numId="4" w16cid:durableId="355927269">
    <w:abstractNumId w:val="4"/>
  </w:num>
  <w:num w:numId="5" w16cid:durableId="643049935">
    <w:abstractNumId w:val="7"/>
  </w:num>
  <w:num w:numId="6" w16cid:durableId="1554344399">
    <w:abstractNumId w:val="3"/>
  </w:num>
  <w:num w:numId="7" w16cid:durableId="529609687">
    <w:abstractNumId w:val="2"/>
  </w:num>
  <w:num w:numId="8" w16cid:durableId="1101071556">
    <w:abstractNumId w:val="1"/>
  </w:num>
  <w:num w:numId="9" w16cid:durableId="1725444794">
    <w:abstractNumId w:val="0"/>
  </w:num>
  <w:num w:numId="10" w16cid:durableId="238490435">
    <w:abstractNumId w:val="9"/>
  </w:num>
  <w:num w:numId="11" w16cid:durableId="551043441">
    <w:abstractNumId w:val="11"/>
  </w:num>
  <w:num w:numId="12" w16cid:durableId="12337359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490B"/>
    <w:rsid w:val="0015074B"/>
    <w:rsid w:val="0029639D"/>
    <w:rsid w:val="002E78B0"/>
    <w:rsid w:val="00326F90"/>
    <w:rsid w:val="00441D94"/>
    <w:rsid w:val="00567D2A"/>
    <w:rsid w:val="008343F1"/>
    <w:rsid w:val="00AA1D8D"/>
    <w:rsid w:val="00B47730"/>
    <w:rsid w:val="00CB0664"/>
    <w:rsid w:val="00CB28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5669DC"/>
  <w14:defaultImageDpi w14:val="300"/>
  <w15:docId w15:val="{AE491531-F362-4FDD-9D99-89A116238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41D9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D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KaranMondal/Social-Media-Engagement-Analysis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kaggle.com/datasets/divyaraj2006/social-media-engagemen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Karan Mondal</cp:lastModifiedBy>
  <cp:revision>3</cp:revision>
  <dcterms:created xsi:type="dcterms:W3CDTF">2026-02-15T07:42:00Z</dcterms:created>
  <dcterms:modified xsi:type="dcterms:W3CDTF">2026-02-15T07:43:00Z</dcterms:modified>
  <cp:category/>
</cp:coreProperties>
</file>